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19C" w:rsidRDefault="0080219C" w:rsidP="0080219C">
      <w:pPr>
        <w:pStyle w:val="1"/>
        <w:jc w:val="right"/>
        <w:rPr>
          <w:rFonts w:ascii="Times New Roman" w:hAnsi="Times New Roman" w:cs="Times New Roman"/>
          <w:b w:val="0"/>
          <w:color w:val="000000" w:themeColor="text1"/>
          <w:lang w:val="ru-RU"/>
        </w:rPr>
      </w:pPr>
      <w:r>
        <w:rPr>
          <w:rFonts w:ascii="Times New Roman" w:hAnsi="Times New Roman" w:cs="Times New Roman"/>
          <w:b w:val="0"/>
          <w:color w:val="000000" w:themeColor="text1"/>
          <w:lang w:val="ru-RU"/>
        </w:rPr>
        <w:t>Эмрих Олег</w:t>
      </w:r>
    </w:p>
    <w:p w:rsidR="0080219C" w:rsidRPr="0080219C" w:rsidRDefault="0080219C" w:rsidP="0080219C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М3118</w:t>
      </w:r>
    </w:p>
    <w:p w:rsidR="00A040CA" w:rsidRPr="00276927" w:rsidRDefault="0080219C" w:rsidP="00276927">
      <w:pPr>
        <w:pStyle w:val="1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Отчет по лабораторной работе</w:t>
      </w:r>
      <w:r w:rsidR="001225DE" w:rsidRPr="00276927">
        <w:rPr>
          <w:rFonts w:ascii="Times New Roman" w:hAnsi="Times New Roman" w:cs="Times New Roman"/>
          <w:lang w:val="ru-RU"/>
        </w:rPr>
        <w:t xml:space="preserve"> №4</w:t>
      </w:r>
    </w:p>
    <w:p w:rsidR="00A040CA" w:rsidRPr="00276927" w:rsidRDefault="001225DE" w:rsidP="00276927">
      <w:pPr>
        <w:jc w:val="center"/>
        <w:rPr>
          <w:rFonts w:ascii="Times New Roman" w:hAnsi="Times New Roman" w:cs="Times New Roman"/>
          <w:lang w:val="ru-RU"/>
        </w:rPr>
      </w:pPr>
      <w:r w:rsidRPr="00276927">
        <w:rPr>
          <w:rFonts w:ascii="Times New Roman" w:hAnsi="Times New Roman" w:cs="Times New Roman"/>
          <w:b/>
          <w:lang w:val="ru-RU"/>
        </w:rPr>
        <w:t>Тема:</w:t>
      </w:r>
      <w:r w:rsidRPr="00276927">
        <w:rPr>
          <w:rFonts w:ascii="Times New Roman" w:hAnsi="Times New Roman" w:cs="Times New Roman"/>
          <w:lang w:val="ru-RU"/>
        </w:rPr>
        <w:t xml:space="preserve"> Написание </w:t>
      </w:r>
      <w:r w:rsidRPr="00276927">
        <w:rPr>
          <w:rFonts w:ascii="Times New Roman" w:hAnsi="Times New Roman" w:cs="Times New Roman"/>
        </w:rPr>
        <w:t>Unit</w:t>
      </w:r>
      <w:r w:rsidRPr="00276927">
        <w:rPr>
          <w:rFonts w:ascii="Times New Roman" w:hAnsi="Times New Roman" w:cs="Times New Roman"/>
          <w:lang w:val="ru-RU"/>
        </w:rPr>
        <w:t>-тестов</w:t>
      </w:r>
      <w:r w:rsidRPr="00276927">
        <w:rPr>
          <w:rFonts w:ascii="Times New Roman" w:hAnsi="Times New Roman" w:cs="Times New Roman"/>
          <w:lang w:val="ru-RU"/>
        </w:rPr>
        <w:br/>
      </w:r>
    </w:p>
    <w:p w:rsidR="00A040CA" w:rsidRPr="00276927" w:rsidRDefault="001225DE">
      <w:pPr>
        <w:pStyle w:val="21"/>
        <w:rPr>
          <w:rFonts w:ascii="Times New Roman" w:hAnsi="Times New Roman" w:cs="Times New Roman"/>
          <w:lang w:val="ru-RU"/>
        </w:rPr>
      </w:pPr>
      <w:r w:rsidRPr="0080219C">
        <w:rPr>
          <w:rFonts w:ascii="Times New Roman" w:hAnsi="Times New Roman" w:cs="Times New Roman"/>
          <w:sz w:val="24"/>
          <w:lang w:val="ru-RU"/>
        </w:rPr>
        <w:t>1. Цели и задачи тестирования</w:t>
      </w:r>
    </w:p>
    <w:p w:rsidR="00A040CA" w:rsidRPr="00276927" w:rsidRDefault="001225DE">
      <w:pPr>
        <w:rPr>
          <w:rFonts w:ascii="Times New Roman" w:hAnsi="Times New Roman" w:cs="Times New Roman"/>
          <w:lang w:val="ru-RU"/>
        </w:rPr>
      </w:pPr>
      <w:r w:rsidRPr="00276927">
        <w:rPr>
          <w:rFonts w:ascii="Times New Roman" w:hAnsi="Times New Roman" w:cs="Times New Roman"/>
          <w:b/>
          <w:lang w:val="ru-RU"/>
        </w:rPr>
        <w:t>Цель тестирования</w:t>
      </w:r>
      <w:r w:rsidRPr="00276927">
        <w:rPr>
          <w:rFonts w:ascii="Times New Roman" w:hAnsi="Times New Roman" w:cs="Times New Roman"/>
          <w:lang w:val="ru-RU"/>
        </w:rPr>
        <w:t xml:space="preserve"> — убедиться, что каждая функция программы корректно выполняет свою задачу при различных входных данных.</w:t>
      </w:r>
      <w:r w:rsidRPr="00276927">
        <w:rPr>
          <w:rFonts w:ascii="Times New Roman" w:hAnsi="Times New Roman" w:cs="Times New Roman"/>
          <w:lang w:val="ru-RU"/>
        </w:rPr>
        <w:br/>
      </w:r>
      <w:r w:rsidRPr="00276927">
        <w:rPr>
          <w:rFonts w:ascii="Times New Roman" w:hAnsi="Times New Roman" w:cs="Times New Roman"/>
          <w:b/>
          <w:lang w:val="ru-RU"/>
        </w:rPr>
        <w:t>Задачи:</w:t>
      </w:r>
      <w:r w:rsidR="0080219C">
        <w:rPr>
          <w:rFonts w:ascii="Times New Roman" w:hAnsi="Times New Roman" w:cs="Times New Roman"/>
          <w:lang w:val="ru-RU"/>
        </w:rPr>
        <w:br/>
        <w:t>1.</w:t>
      </w:r>
      <w:r w:rsidRPr="00276927">
        <w:rPr>
          <w:rFonts w:ascii="Times New Roman" w:hAnsi="Times New Roman" w:cs="Times New Roman"/>
          <w:lang w:val="ru-RU"/>
        </w:rPr>
        <w:t>Проверить корректность вычислений площади</w:t>
      </w:r>
      <w:r w:rsidR="0080219C">
        <w:rPr>
          <w:rFonts w:ascii="Times New Roman" w:hAnsi="Times New Roman" w:cs="Times New Roman"/>
          <w:lang w:val="ru-RU"/>
        </w:rPr>
        <w:t xml:space="preserve"> и периметра прямоугольника.</w:t>
      </w:r>
      <w:r w:rsidR="0080219C">
        <w:rPr>
          <w:rFonts w:ascii="Times New Roman" w:hAnsi="Times New Roman" w:cs="Times New Roman"/>
          <w:lang w:val="ru-RU"/>
        </w:rPr>
        <w:br/>
        <w:t>2.</w:t>
      </w:r>
      <w:r w:rsidRPr="00276927">
        <w:rPr>
          <w:rFonts w:ascii="Times New Roman" w:hAnsi="Times New Roman" w:cs="Times New Roman"/>
          <w:lang w:val="ru-RU"/>
        </w:rPr>
        <w:t>Убедиться, что функции корректно обрабатывают нуле</w:t>
      </w:r>
      <w:r w:rsidR="0080219C">
        <w:rPr>
          <w:rFonts w:ascii="Times New Roman" w:hAnsi="Times New Roman" w:cs="Times New Roman"/>
          <w:lang w:val="ru-RU"/>
        </w:rPr>
        <w:t>вые и отрицательные значения.</w:t>
      </w:r>
      <w:r w:rsidR="0080219C">
        <w:rPr>
          <w:rFonts w:ascii="Times New Roman" w:hAnsi="Times New Roman" w:cs="Times New Roman"/>
          <w:lang w:val="ru-RU"/>
        </w:rPr>
        <w:br/>
        <w:t>3.</w:t>
      </w:r>
      <w:r w:rsidRPr="00276927">
        <w:rPr>
          <w:rFonts w:ascii="Times New Roman" w:hAnsi="Times New Roman" w:cs="Times New Roman"/>
          <w:lang w:val="ru-RU"/>
        </w:rPr>
        <w:t>Исключить повторное возникновение ошибок при изменении кода.</w:t>
      </w:r>
    </w:p>
    <w:p w:rsidR="00A040CA" w:rsidRPr="0080219C" w:rsidRDefault="001225DE">
      <w:pPr>
        <w:pStyle w:val="21"/>
        <w:rPr>
          <w:rFonts w:ascii="Times New Roman" w:hAnsi="Times New Roman" w:cs="Times New Roman"/>
          <w:sz w:val="24"/>
          <w:lang w:val="ru-RU"/>
        </w:rPr>
      </w:pPr>
      <w:r w:rsidRPr="0080219C">
        <w:rPr>
          <w:rFonts w:ascii="Times New Roman" w:hAnsi="Times New Roman" w:cs="Times New Roman"/>
          <w:sz w:val="24"/>
          <w:lang w:val="ru-RU"/>
        </w:rPr>
        <w:t>2. Описание тестируемого продукта</w:t>
      </w:r>
    </w:p>
    <w:p w:rsidR="00A040CA" w:rsidRPr="0080219C" w:rsidRDefault="001225DE">
      <w:pPr>
        <w:rPr>
          <w:rFonts w:ascii="Times New Roman" w:hAnsi="Times New Roman" w:cs="Times New Roman"/>
        </w:rPr>
      </w:pPr>
      <w:r w:rsidRPr="00276927">
        <w:rPr>
          <w:rFonts w:ascii="Times New Roman" w:hAnsi="Times New Roman" w:cs="Times New Roman"/>
          <w:lang w:val="ru-RU"/>
        </w:rPr>
        <w:t>Программа</w:t>
      </w:r>
      <w:r w:rsidRPr="0080219C">
        <w:rPr>
          <w:rFonts w:ascii="Times New Roman" w:hAnsi="Times New Roman" w:cs="Times New Roman"/>
        </w:rPr>
        <w:t xml:space="preserve"> </w:t>
      </w:r>
      <w:r w:rsidRPr="00276927">
        <w:rPr>
          <w:rFonts w:ascii="Times New Roman" w:hAnsi="Times New Roman" w:cs="Times New Roman"/>
        </w:rPr>
        <w:t>rectangle</w:t>
      </w:r>
      <w:r w:rsidRPr="0080219C">
        <w:rPr>
          <w:rFonts w:ascii="Times New Roman" w:hAnsi="Times New Roman" w:cs="Times New Roman"/>
        </w:rPr>
        <w:t>.</w:t>
      </w:r>
      <w:r w:rsidRPr="00276927">
        <w:rPr>
          <w:rFonts w:ascii="Times New Roman" w:hAnsi="Times New Roman" w:cs="Times New Roman"/>
        </w:rPr>
        <w:t>py</w:t>
      </w:r>
      <w:r w:rsidR="0080219C" w:rsidRPr="0080219C">
        <w:rPr>
          <w:rFonts w:ascii="Times New Roman" w:hAnsi="Times New Roman" w:cs="Times New Roman"/>
        </w:rPr>
        <w:t xml:space="preserve"> </w:t>
      </w:r>
      <w:r w:rsidR="0080219C">
        <w:rPr>
          <w:rFonts w:ascii="Times New Roman" w:hAnsi="Times New Roman" w:cs="Times New Roman"/>
          <w:lang w:val="ru-RU"/>
        </w:rPr>
        <w:t>содержит</w:t>
      </w:r>
      <w:r w:rsidR="0080219C" w:rsidRPr="0080219C">
        <w:rPr>
          <w:rFonts w:ascii="Times New Roman" w:hAnsi="Times New Roman" w:cs="Times New Roman"/>
        </w:rPr>
        <w:t xml:space="preserve"> </w:t>
      </w:r>
      <w:r w:rsidR="0080219C">
        <w:rPr>
          <w:rFonts w:ascii="Times New Roman" w:hAnsi="Times New Roman" w:cs="Times New Roman"/>
          <w:lang w:val="ru-RU"/>
        </w:rPr>
        <w:t>функции</w:t>
      </w:r>
      <w:r w:rsidRPr="0080219C">
        <w:rPr>
          <w:rFonts w:ascii="Times New Roman" w:hAnsi="Times New Roman" w:cs="Times New Roman"/>
        </w:rPr>
        <w:br/>
      </w:r>
      <w:proofErr w:type="spellStart"/>
      <w:r w:rsidRPr="0080219C">
        <w:rPr>
          <w:rFonts w:ascii="Times New Roman" w:hAnsi="Times New Roman" w:cs="Times New Roman"/>
          <w:i/>
        </w:rPr>
        <w:t>def</w:t>
      </w:r>
      <w:proofErr w:type="spellEnd"/>
      <w:r w:rsidRPr="0080219C">
        <w:rPr>
          <w:rFonts w:ascii="Times New Roman" w:hAnsi="Times New Roman" w:cs="Times New Roman"/>
          <w:i/>
        </w:rPr>
        <w:t xml:space="preserve"> </w:t>
      </w:r>
      <w:r w:rsidRPr="0080219C">
        <w:rPr>
          <w:rFonts w:ascii="Times New Roman" w:hAnsi="Times New Roman" w:cs="Times New Roman"/>
          <w:i/>
        </w:rPr>
        <w:t>are</w:t>
      </w:r>
      <w:r w:rsidRPr="0080219C">
        <w:rPr>
          <w:rFonts w:ascii="Times New Roman" w:hAnsi="Times New Roman" w:cs="Times New Roman"/>
          <w:i/>
        </w:rPr>
        <w:t>a</w:t>
      </w:r>
      <w:r w:rsidRPr="0080219C">
        <w:rPr>
          <w:rFonts w:ascii="Times New Roman" w:hAnsi="Times New Roman" w:cs="Times New Roman"/>
          <w:i/>
        </w:rPr>
        <w:t>(</w:t>
      </w:r>
      <w:r w:rsidRPr="0080219C">
        <w:rPr>
          <w:rFonts w:ascii="Times New Roman" w:hAnsi="Times New Roman" w:cs="Times New Roman"/>
          <w:i/>
        </w:rPr>
        <w:t>a</w:t>
      </w:r>
      <w:r w:rsidRPr="0080219C">
        <w:rPr>
          <w:rFonts w:ascii="Times New Roman" w:hAnsi="Times New Roman" w:cs="Times New Roman"/>
          <w:i/>
        </w:rPr>
        <w:t xml:space="preserve">, </w:t>
      </w:r>
      <w:r w:rsidRPr="0080219C">
        <w:rPr>
          <w:rFonts w:ascii="Times New Roman" w:hAnsi="Times New Roman" w:cs="Times New Roman"/>
          <w:i/>
        </w:rPr>
        <w:t>b</w:t>
      </w:r>
      <w:r w:rsidRPr="0080219C">
        <w:rPr>
          <w:rFonts w:ascii="Times New Roman" w:hAnsi="Times New Roman" w:cs="Times New Roman"/>
          <w:i/>
        </w:rPr>
        <w:t>):</w:t>
      </w:r>
      <w:r w:rsidR="0080219C">
        <w:rPr>
          <w:rFonts w:ascii="Times New Roman" w:hAnsi="Times New Roman" w:cs="Times New Roman"/>
          <w:i/>
        </w:rPr>
        <w:t xml:space="preserve"> # </w:t>
      </w:r>
      <w:r w:rsidR="0080219C">
        <w:rPr>
          <w:rFonts w:ascii="Times New Roman" w:hAnsi="Times New Roman" w:cs="Times New Roman"/>
          <w:i/>
          <w:lang w:val="ru-RU"/>
        </w:rPr>
        <w:t>площадь</w:t>
      </w:r>
      <w:r w:rsidRPr="0080219C">
        <w:rPr>
          <w:rFonts w:ascii="Times New Roman" w:hAnsi="Times New Roman" w:cs="Times New Roman"/>
          <w:i/>
        </w:rPr>
        <w:br/>
        <w:t xml:space="preserve">    </w:t>
      </w:r>
      <w:r w:rsidRPr="0080219C">
        <w:rPr>
          <w:rFonts w:ascii="Times New Roman" w:hAnsi="Times New Roman" w:cs="Times New Roman"/>
          <w:i/>
        </w:rPr>
        <w:t>return</w:t>
      </w:r>
      <w:r w:rsidRPr="0080219C">
        <w:rPr>
          <w:rFonts w:ascii="Times New Roman" w:hAnsi="Times New Roman" w:cs="Times New Roman"/>
          <w:i/>
        </w:rPr>
        <w:t xml:space="preserve"> </w:t>
      </w:r>
      <w:r w:rsidRPr="0080219C">
        <w:rPr>
          <w:rFonts w:ascii="Times New Roman" w:hAnsi="Times New Roman" w:cs="Times New Roman"/>
          <w:i/>
        </w:rPr>
        <w:t>a</w:t>
      </w:r>
      <w:r w:rsidRPr="0080219C">
        <w:rPr>
          <w:rFonts w:ascii="Times New Roman" w:hAnsi="Times New Roman" w:cs="Times New Roman"/>
          <w:i/>
        </w:rPr>
        <w:t xml:space="preserve"> * </w:t>
      </w:r>
      <w:r w:rsidRPr="0080219C">
        <w:rPr>
          <w:rFonts w:ascii="Times New Roman" w:hAnsi="Times New Roman" w:cs="Times New Roman"/>
          <w:i/>
        </w:rPr>
        <w:t>b</w:t>
      </w:r>
      <w:r w:rsidRPr="0080219C">
        <w:rPr>
          <w:rFonts w:ascii="Times New Roman" w:hAnsi="Times New Roman" w:cs="Times New Roman"/>
          <w:i/>
        </w:rPr>
        <w:br/>
      </w:r>
      <w:r w:rsidRPr="0080219C">
        <w:rPr>
          <w:rFonts w:ascii="Times New Roman" w:hAnsi="Times New Roman" w:cs="Times New Roman"/>
          <w:i/>
        </w:rPr>
        <w:br/>
      </w:r>
      <w:proofErr w:type="spellStart"/>
      <w:r w:rsidRPr="0080219C">
        <w:rPr>
          <w:rFonts w:ascii="Times New Roman" w:hAnsi="Times New Roman" w:cs="Times New Roman"/>
          <w:i/>
        </w:rPr>
        <w:t>def</w:t>
      </w:r>
      <w:proofErr w:type="spellEnd"/>
      <w:r w:rsidRPr="0080219C">
        <w:rPr>
          <w:rFonts w:ascii="Times New Roman" w:hAnsi="Times New Roman" w:cs="Times New Roman"/>
          <w:i/>
        </w:rPr>
        <w:t xml:space="preserve"> </w:t>
      </w:r>
      <w:r w:rsidRPr="0080219C">
        <w:rPr>
          <w:rFonts w:ascii="Times New Roman" w:hAnsi="Times New Roman" w:cs="Times New Roman"/>
          <w:i/>
        </w:rPr>
        <w:t>perimeter</w:t>
      </w:r>
      <w:r w:rsidRPr="0080219C">
        <w:rPr>
          <w:rFonts w:ascii="Times New Roman" w:hAnsi="Times New Roman" w:cs="Times New Roman"/>
          <w:i/>
        </w:rPr>
        <w:t>(</w:t>
      </w:r>
      <w:r w:rsidRPr="0080219C">
        <w:rPr>
          <w:rFonts w:ascii="Times New Roman" w:hAnsi="Times New Roman" w:cs="Times New Roman"/>
          <w:i/>
        </w:rPr>
        <w:t>a</w:t>
      </w:r>
      <w:r w:rsidRPr="0080219C">
        <w:rPr>
          <w:rFonts w:ascii="Times New Roman" w:hAnsi="Times New Roman" w:cs="Times New Roman"/>
          <w:i/>
        </w:rPr>
        <w:t xml:space="preserve">, </w:t>
      </w:r>
      <w:r w:rsidRPr="0080219C">
        <w:rPr>
          <w:rFonts w:ascii="Times New Roman" w:hAnsi="Times New Roman" w:cs="Times New Roman"/>
          <w:i/>
        </w:rPr>
        <w:t>b</w:t>
      </w:r>
      <w:r w:rsidRPr="0080219C">
        <w:rPr>
          <w:rFonts w:ascii="Times New Roman" w:hAnsi="Times New Roman" w:cs="Times New Roman"/>
          <w:i/>
        </w:rPr>
        <w:t>):</w:t>
      </w:r>
      <w:r w:rsidR="0080219C">
        <w:rPr>
          <w:rFonts w:ascii="Times New Roman" w:hAnsi="Times New Roman" w:cs="Times New Roman"/>
          <w:i/>
        </w:rPr>
        <w:t xml:space="preserve"> #</w:t>
      </w:r>
      <w:r w:rsidR="0080219C">
        <w:rPr>
          <w:rFonts w:ascii="Times New Roman" w:hAnsi="Times New Roman" w:cs="Times New Roman"/>
          <w:i/>
          <w:lang w:val="ru-RU"/>
        </w:rPr>
        <w:t>п</w:t>
      </w:r>
      <w:r w:rsidR="0080219C" w:rsidRPr="0080219C">
        <w:rPr>
          <w:rFonts w:ascii="Times New Roman" w:hAnsi="Times New Roman" w:cs="Times New Roman"/>
          <w:i/>
        </w:rPr>
        <w:t xml:space="preserve"> </w:t>
      </w:r>
      <w:r w:rsidR="0080219C">
        <w:rPr>
          <w:rFonts w:ascii="Times New Roman" w:hAnsi="Times New Roman" w:cs="Times New Roman"/>
          <w:i/>
          <w:lang w:val="ru-RU"/>
        </w:rPr>
        <w:t>периметр</w:t>
      </w:r>
      <w:r w:rsidR="0080219C" w:rsidRPr="0080219C">
        <w:rPr>
          <w:rFonts w:ascii="Times New Roman" w:hAnsi="Times New Roman" w:cs="Times New Roman"/>
          <w:i/>
        </w:rPr>
        <w:t xml:space="preserve"> </w:t>
      </w:r>
      <w:r w:rsidRPr="0080219C">
        <w:rPr>
          <w:rFonts w:ascii="Times New Roman" w:hAnsi="Times New Roman" w:cs="Times New Roman"/>
          <w:i/>
        </w:rPr>
        <w:br/>
        <w:t xml:space="preserve">    </w:t>
      </w:r>
      <w:r w:rsidRPr="0080219C">
        <w:rPr>
          <w:rFonts w:ascii="Times New Roman" w:hAnsi="Times New Roman" w:cs="Times New Roman"/>
          <w:i/>
        </w:rPr>
        <w:t>return</w:t>
      </w:r>
      <w:r w:rsidRPr="0080219C">
        <w:rPr>
          <w:rFonts w:ascii="Times New Roman" w:hAnsi="Times New Roman" w:cs="Times New Roman"/>
          <w:i/>
        </w:rPr>
        <w:t xml:space="preserve"> 2 * (</w:t>
      </w:r>
      <w:r w:rsidRPr="0080219C">
        <w:rPr>
          <w:rFonts w:ascii="Times New Roman" w:hAnsi="Times New Roman" w:cs="Times New Roman"/>
          <w:i/>
        </w:rPr>
        <w:t>a</w:t>
      </w:r>
      <w:r w:rsidRPr="0080219C">
        <w:rPr>
          <w:rFonts w:ascii="Times New Roman" w:hAnsi="Times New Roman" w:cs="Times New Roman"/>
          <w:i/>
        </w:rPr>
        <w:t xml:space="preserve"> + </w:t>
      </w:r>
      <w:r w:rsidRPr="0080219C">
        <w:rPr>
          <w:rFonts w:ascii="Times New Roman" w:hAnsi="Times New Roman" w:cs="Times New Roman"/>
          <w:i/>
        </w:rPr>
        <w:t>b</w:t>
      </w:r>
      <w:r w:rsidRPr="0080219C">
        <w:rPr>
          <w:rFonts w:ascii="Times New Roman" w:hAnsi="Times New Roman" w:cs="Times New Roman"/>
          <w:i/>
        </w:rPr>
        <w:t>)</w:t>
      </w:r>
      <w:r w:rsidRPr="0080219C">
        <w:rPr>
          <w:rFonts w:ascii="Times New Roman" w:hAnsi="Times New Roman" w:cs="Times New Roman"/>
          <w:i/>
        </w:rPr>
        <w:br/>
      </w:r>
    </w:p>
    <w:p w:rsidR="00A040CA" w:rsidRPr="009B53EC" w:rsidRDefault="001225DE">
      <w:pPr>
        <w:pStyle w:val="21"/>
        <w:rPr>
          <w:rFonts w:ascii="Times New Roman" w:hAnsi="Times New Roman" w:cs="Times New Roman"/>
          <w:sz w:val="24"/>
          <w:lang w:val="ru-RU"/>
        </w:rPr>
      </w:pPr>
      <w:r w:rsidRPr="009B53EC">
        <w:rPr>
          <w:rFonts w:ascii="Times New Roman" w:hAnsi="Times New Roman" w:cs="Times New Roman"/>
          <w:sz w:val="24"/>
          <w:lang w:val="ru-RU"/>
        </w:rPr>
        <w:t>3. Область тестирования</w:t>
      </w:r>
    </w:p>
    <w:p w:rsidR="00A040CA" w:rsidRPr="00276927" w:rsidRDefault="0080219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Проверяются функции </w:t>
      </w:r>
      <w:proofErr w:type="gramStart"/>
      <w:r w:rsidRPr="00276927">
        <w:rPr>
          <w:rFonts w:ascii="Times New Roman" w:hAnsi="Times New Roman" w:cs="Times New Roman"/>
        </w:rPr>
        <w:t>perimeter</w:t>
      </w:r>
      <w:r w:rsidRPr="00276927">
        <w:rPr>
          <w:rFonts w:ascii="Times New Roman" w:hAnsi="Times New Roman" w:cs="Times New Roman"/>
          <w:lang w:val="ru-RU"/>
        </w:rPr>
        <w:t>(</w:t>
      </w:r>
      <w:proofErr w:type="gramEnd"/>
      <w:r w:rsidRPr="00276927">
        <w:rPr>
          <w:rFonts w:ascii="Times New Roman" w:hAnsi="Times New Roman" w:cs="Times New Roman"/>
        </w:rPr>
        <w:t>a</w:t>
      </w:r>
      <w:r w:rsidRPr="00276927">
        <w:rPr>
          <w:rFonts w:ascii="Times New Roman" w:hAnsi="Times New Roman" w:cs="Times New Roman"/>
          <w:lang w:val="ru-RU"/>
        </w:rPr>
        <w:t xml:space="preserve">, </w:t>
      </w:r>
      <w:r w:rsidRPr="00276927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lang w:val="ru-RU"/>
        </w:rPr>
        <w:t xml:space="preserve">) </w:t>
      </w:r>
      <w:r>
        <w:rPr>
          <w:rFonts w:ascii="Times New Roman" w:hAnsi="Times New Roman" w:cs="Times New Roman"/>
          <w:lang w:val="ru-RU"/>
        </w:rPr>
        <w:t>и</w:t>
      </w:r>
      <w:r w:rsidR="001225DE" w:rsidRPr="00276927">
        <w:rPr>
          <w:rFonts w:ascii="Times New Roman" w:hAnsi="Times New Roman" w:cs="Times New Roman"/>
          <w:lang w:val="ru-RU"/>
        </w:rPr>
        <w:t xml:space="preserve"> </w:t>
      </w:r>
      <w:r w:rsidR="001225DE" w:rsidRPr="00276927">
        <w:rPr>
          <w:rFonts w:ascii="Times New Roman" w:hAnsi="Times New Roman" w:cs="Times New Roman"/>
        </w:rPr>
        <w:t>area</w:t>
      </w:r>
      <w:r w:rsidR="001225DE" w:rsidRPr="00276927">
        <w:rPr>
          <w:rFonts w:ascii="Times New Roman" w:hAnsi="Times New Roman" w:cs="Times New Roman"/>
          <w:lang w:val="ru-RU"/>
        </w:rPr>
        <w:t>(</w:t>
      </w:r>
      <w:r w:rsidR="001225DE" w:rsidRPr="00276927">
        <w:rPr>
          <w:rFonts w:ascii="Times New Roman" w:hAnsi="Times New Roman" w:cs="Times New Roman"/>
        </w:rPr>
        <w:t>a</w:t>
      </w:r>
      <w:r w:rsidR="001225DE" w:rsidRPr="00276927">
        <w:rPr>
          <w:rFonts w:ascii="Times New Roman" w:hAnsi="Times New Roman" w:cs="Times New Roman"/>
          <w:lang w:val="ru-RU"/>
        </w:rPr>
        <w:t xml:space="preserve">, </w:t>
      </w:r>
      <w:r w:rsidR="001225DE" w:rsidRPr="00276927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lang w:val="ru-RU"/>
        </w:rPr>
        <w:t>) (</w:t>
      </w:r>
      <w:r w:rsidR="001225DE" w:rsidRPr="00276927">
        <w:rPr>
          <w:rFonts w:ascii="Times New Roman" w:hAnsi="Times New Roman" w:cs="Times New Roman"/>
          <w:lang w:val="ru-RU"/>
        </w:rPr>
        <w:t xml:space="preserve"> для положительных, нулев</w:t>
      </w:r>
      <w:r>
        <w:rPr>
          <w:rFonts w:ascii="Times New Roman" w:hAnsi="Times New Roman" w:cs="Times New Roman"/>
          <w:lang w:val="ru-RU"/>
        </w:rPr>
        <w:t>ых и отрицательных значений)</w:t>
      </w:r>
    </w:p>
    <w:p w:rsidR="00A040CA" w:rsidRPr="009B53EC" w:rsidRDefault="001225DE">
      <w:pPr>
        <w:pStyle w:val="21"/>
        <w:rPr>
          <w:rFonts w:ascii="Times New Roman" w:hAnsi="Times New Roman" w:cs="Times New Roman"/>
          <w:sz w:val="24"/>
          <w:lang w:val="ru-RU"/>
        </w:rPr>
      </w:pPr>
      <w:r w:rsidRPr="009B53EC">
        <w:rPr>
          <w:rFonts w:ascii="Times New Roman" w:hAnsi="Times New Roman" w:cs="Times New Roman"/>
          <w:sz w:val="24"/>
          <w:lang w:val="ru-RU"/>
        </w:rPr>
        <w:t>4. Стратегия тестирования</w:t>
      </w:r>
    </w:p>
    <w:p w:rsidR="0080219C" w:rsidRPr="00AF134B" w:rsidRDefault="0080219C" w:rsidP="00AF134B">
      <w:pPr>
        <w:pStyle w:val="ae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AF134B">
        <w:rPr>
          <w:rFonts w:ascii="Times New Roman" w:hAnsi="Times New Roman" w:cs="Times New Roman"/>
          <w:lang w:val="ru-RU"/>
        </w:rPr>
        <w:t xml:space="preserve">Тип тестирования: </w:t>
      </w:r>
      <w:r w:rsidR="001225DE" w:rsidRPr="00AF134B">
        <w:rPr>
          <w:rFonts w:ascii="Times New Roman" w:hAnsi="Times New Roman" w:cs="Times New Roman"/>
        </w:rPr>
        <w:t>unit</w:t>
      </w:r>
      <w:r w:rsidRPr="00AF134B">
        <w:rPr>
          <w:rFonts w:ascii="Times New Roman" w:hAnsi="Times New Roman" w:cs="Times New Roman"/>
          <w:lang w:val="ru-RU"/>
        </w:rPr>
        <w:t>-тестирование.</w:t>
      </w:r>
    </w:p>
    <w:p w:rsidR="0080219C" w:rsidRPr="00AF134B" w:rsidRDefault="001225DE" w:rsidP="00AF134B">
      <w:pPr>
        <w:pStyle w:val="ae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AF134B">
        <w:rPr>
          <w:rFonts w:ascii="Times New Roman" w:hAnsi="Times New Roman" w:cs="Times New Roman"/>
          <w:lang w:val="ru-RU"/>
        </w:rPr>
        <w:t>Методика: использован</w:t>
      </w:r>
      <w:r w:rsidRPr="00AF134B">
        <w:rPr>
          <w:rFonts w:ascii="Times New Roman" w:hAnsi="Times New Roman" w:cs="Times New Roman"/>
          <w:lang w:val="ru-RU"/>
        </w:rPr>
        <w:t xml:space="preserve">ие библиотеки </w:t>
      </w:r>
      <w:proofErr w:type="spellStart"/>
      <w:r w:rsidRPr="00AF134B">
        <w:rPr>
          <w:rFonts w:ascii="Times New Roman" w:hAnsi="Times New Roman" w:cs="Times New Roman"/>
        </w:rPr>
        <w:t>unittest</w:t>
      </w:r>
      <w:proofErr w:type="spellEnd"/>
      <w:r w:rsidR="0080219C" w:rsidRPr="00AF134B">
        <w:rPr>
          <w:rFonts w:ascii="Times New Roman" w:hAnsi="Times New Roman" w:cs="Times New Roman"/>
          <w:lang w:val="ru-RU"/>
        </w:rPr>
        <w:t>.</w:t>
      </w:r>
    </w:p>
    <w:p w:rsidR="00AF134B" w:rsidRPr="00AF134B" w:rsidRDefault="0080219C" w:rsidP="00AF134B">
      <w:pPr>
        <w:pStyle w:val="ae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AF134B">
        <w:rPr>
          <w:rFonts w:ascii="Times New Roman" w:hAnsi="Times New Roman" w:cs="Times New Roman"/>
          <w:lang w:val="ru-RU"/>
        </w:rPr>
        <w:t>Подход чёрный ящик -</w:t>
      </w:r>
      <w:r w:rsidR="001225DE" w:rsidRPr="00AF134B">
        <w:rPr>
          <w:rFonts w:ascii="Times New Roman" w:hAnsi="Times New Roman" w:cs="Times New Roman"/>
          <w:lang w:val="ru-RU"/>
        </w:rPr>
        <w:t xml:space="preserve"> тесты строятся на основе входных и ожидаемых выходных данных без анализа внутренней реализации.</w:t>
      </w:r>
    </w:p>
    <w:p w:rsidR="0080219C" w:rsidRPr="00AF134B" w:rsidRDefault="001225DE" w:rsidP="00AF134B">
      <w:pPr>
        <w:pStyle w:val="ae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AF134B">
        <w:rPr>
          <w:rFonts w:ascii="Times New Roman" w:hAnsi="Times New Roman" w:cs="Times New Roman"/>
          <w:lang w:val="ru-RU"/>
        </w:rPr>
        <w:t>Инструменты:</w:t>
      </w:r>
      <w:r w:rsidR="0080219C" w:rsidRPr="00AF134B">
        <w:rPr>
          <w:rFonts w:ascii="Times New Roman" w:hAnsi="Times New Roman" w:cs="Times New Roman"/>
          <w:lang w:val="ru-RU"/>
        </w:rPr>
        <w:t xml:space="preserve"> язык</w:t>
      </w:r>
      <w:r w:rsidRPr="00AF134B">
        <w:rPr>
          <w:rFonts w:ascii="Times New Roman" w:hAnsi="Times New Roman" w:cs="Times New Roman"/>
          <w:lang w:val="ru-RU"/>
        </w:rPr>
        <w:t xml:space="preserve"> </w:t>
      </w:r>
      <w:r w:rsidRPr="00AF134B">
        <w:rPr>
          <w:rFonts w:ascii="Times New Roman" w:hAnsi="Times New Roman" w:cs="Times New Roman"/>
        </w:rPr>
        <w:t>Python</w:t>
      </w:r>
      <w:r w:rsidR="0080219C" w:rsidRPr="00AF134B">
        <w:rPr>
          <w:rFonts w:ascii="Times New Roman" w:hAnsi="Times New Roman" w:cs="Times New Roman"/>
          <w:lang w:val="ru-RU"/>
        </w:rPr>
        <w:t xml:space="preserve"> и библиотека </w:t>
      </w:r>
      <w:proofErr w:type="spellStart"/>
      <w:r w:rsidRPr="00AF134B">
        <w:rPr>
          <w:rFonts w:ascii="Times New Roman" w:hAnsi="Times New Roman" w:cs="Times New Roman"/>
        </w:rPr>
        <w:t>unittest</w:t>
      </w:r>
      <w:proofErr w:type="spellEnd"/>
      <w:r w:rsidR="0080219C" w:rsidRPr="00AF134B">
        <w:rPr>
          <w:rFonts w:ascii="Times New Roman" w:hAnsi="Times New Roman" w:cs="Times New Roman"/>
          <w:lang w:val="ru-RU"/>
        </w:rPr>
        <w:t>.</w:t>
      </w:r>
    </w:p>
    <w:p w:rsidR="00A040CA" w:rsidRPr="0080219C" w:rsidRDefault="0080219C" w:rsidP="0080219C">
      <w:pPr>
        <w:rPr>
          <w:rFonts w:ascii="Times New Roman" w:hAnsi="Times New Roman" w:cs="Times New Roman"/>
          <w:b/>
          <w:lang w:val="ru-RU"/>
        </w:rPr>
      </w:pPr>
      <w:r w:rsidRPr="0080219C">
        <w:rPr>
          <w:rFonts w:ascii="Times New Roman" w:hAnsi="Times New Roman" w:cs="Times New Roman"/>
          <w:lang w:val="ru-RU"/>
        </w:rPr>
        <w:br/>
      </w:r>
      <w:r w:rsidRPr="0080219C">
        <w:rPr>
          <w:rFonts w:ascii="Times New Roman" w:hAnsi="Times New Roman" w:cs="Times New Roman"/>
          <w:b/>
          <w:sz w:val="24"/>
          <w:lang w:val="ru-RU"/>
        </w:rPr>
        <w:t>Типы тестов:</w:t>
      </w:r>
    </w:p>
    <w:p w:rsidR="0080219C" w:rsidRPr="0080219C" w:rsidRDefault="0080219C" w:rsidP="0080219C">
      <w:pPr>
        <w:pStyle w:val="ae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80219C">
        <w:rPr>
          <w:rFonts w:ascii="Times New Roman" w:hAnsi="Times New Roman" w:cs="Times New Roman"/>
          <w:lang w:val="ru-RU"/>
        </w:rPr>
        <w:t>Позитивные: корректные входные значения;</w:t>
      </w:r>
    </w:p>
    <w:p w:rsidR="00AF134B" w:rsidRPr="00AF134B" w:rsidRDefault="0080219C" w:rsidP="00AF134B">
      <w:pPr>
        <w:pStyle w:val="ae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80219C">
        <w:rPr>
          <w:rFonts w:ascii="Times New Roman" w:hAnsi="Times New Roman" w:cs="Times New Roman"/>
          <w:lang w:val="ru-RU"/>
        </w:rPr>
        <w:t>Негативные: нулевые, отрицательные и некорректные типы.</w:t>
      </w:r>
    </w:p>
    <w:p w:rsidR="00AF134B" w:rsidRDefault="00AF134B">
      <w:pPr>
        <w:pStyle w:val="21"/>
        <w:rPr>
          <w:rFonts w:ascii="Times New Roman" w:hAnsi="Times New Roman" w:cs="Times New Roman"/>
          <w:sz w:val="24"/>
          <w:lang w:val="ru-RU"/>
        </w:rPr>
      </w:pPr>
    </w:p>
    <w:p w:rsidR="00A040CA" w:rsidRPr="009B53EC" w:rsidRDefault="001225DE">
      <w:pPr>
        <w:pStyle w:val="21"/>
        <w:rPr>
          <w:rFonts w:ascii="Times New Roman" w:hAnsi="Times New Roman" w:cs="Times New Roman"/>
          <w:sz w:val="24"/>
          <w:lang w:val="ru-RU"/>
        </w:rPr>
      </w:pPr>
      <w:r w:rsidRPr="009B53EC">
        <w:rPr>
          <w:rFonts w:ascii="Times New Roman" w:hAnsi="Times New Roman" w:cs="Times New Roman"/>
          <w:sz w:val="24"/>
          <w:lang w:val="ru-RU"/>
        </w:rPr>
        <w:t>5. Критерии приемки</w:t>
      </w:r>
    </w:p>
    <w:p w:rsidR="009B53EC" w:rsidRDefault="001225DE" w:rsidP="009B53EC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9B53EC">
        <w:rPr>
          <w:rFonts w:ascii="Times New Roman" w:hAnsi="Times New Roman" w:cs="Times New Roman"/>
          <w:lang w:val="ru-RU"/>
        </w:rPr>
        <w:t>Все тесты выполняются без ошибок.</w:t>
      </w:r>
    </w:p>
    <w:p w:rsidR="009B53EC" w:rsidRPr="009B53EC" w:rsidRDefault="001225DE" w:rsidP="009B53EC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9B53EC">
        <w:rPr>
          <w:rFonts w:ascii="Times New Roman" w:hAnsi="Times New Roman" w:cs="Times New Roman"/>
          <w:lang w:val="ru-RU"/>
        </w:rPr>
        <w:t>Реальные результаты совпадают с ожидаемыми.</w:t>
      </w:r>
    </w:p>
    <w:p w:rsidR="009B53EC" w:rsidRPr="009B53EC" w:rsidRDefault="001225DE" w:rsidP="009B53EC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9B53EC">
        <w:rPr>
          <w:rFonts w:ascii="Times New Roman" w:hAnsi="Times New Roman" w:cs="Times New Roman"/>
          <w:lang w:val="ru-RU"/>
        </w:rPr>
        <w:t>Исключения корректно обрабатываются.</w:t>
      </w:r>
    </w:p>
    <w:p w:rsidR="00A040CA" w:rsidRPr="009B53EC" w:rsidRDefault="001225DE" w:rsidP="009B53EC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9B53EC">
        <w:rPr>
          <w:rFonts w:ascii="Times New Roman" w:hAnsi="Times New Roman" w:cs="Times New Roman"/>
          <w:lang w:val="ru-RU"/>
        </w:rPr>
        <w:t>Покрытие тестами не менее 80% функций.</w:t>
      </w:r>
    </w:p>
    <w:p w:rsidR="00A040CA" w:rsidRPr="009B53EC" w:rsidRDefault="001225DE">
      <w:pPr>
        <w:pStyle w:val="21"/>
        <w:rPr>
          <w:rFonts w:ascii="Times New Roman" w:hAnsi="Times New Roman" w:cs="Times New Roman"/>
          <w:sz w:val="24"/>
          <w:lang w:val="ru-RU"/>
        </w:rPr>
      </w:pPr>
      <w:r w:rsidRPr="009B53EC">
        <w:rPr>
          <w:rFonts w:ascii="Times New Roman" w:hAnsi="Times New Roman" w:cs="Times New Roman"/>
          <w:sz w:val="24"/>
          <w:lang w:val="ru-RU"/>
        </w:rPr>
        <w:t>6. Ожидаемые результаты</w:t>
      </w:r>
    </w:p>
    <w:p w:rsidR="009B53EC" w:rsidRPr="009B53EC" w:rsidRDefault="001225DE" w:rsidP="009B53EC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9B53EC">
        <w:rPr>
          <w:rFonts w:ascii="Times New Roman" w:hAnsi="Times New Roman" w:cs="Times New Roman"/>
          <w:lang w:val="ru-RU"/>
        </w:rPr>
        <w:t>Создан моду</w:t>
      </w:r>
      <w:r w:rsidRPr="009B53EC">
        <w:rPr>
          <w:rFonts w:ascii="Times New Roman" w:hAnsi="Times New Roman" w:cs="Times New Roman"/>
          <w:lang w:val="ru-RU"/>
        </w:rPr>
        <w:t xml:space="preserve">ль тестов </w:t>
      </w:r>
      <w:r w:rsidRPr="009B53EC">
        <w:rPr>
          <w:rFonts w:ascii="Times New Roman" w:hAnsi="Times New Roman" w:cs="Times New Roman"/>
        </w:rPr>
        <w:t>test</w:t>
      </w:r>
      <w:r w:rsidRPr="009B53EC">
        <w:rPr>
          <w:rFonts w:ascii="Times New Roman" w:hAnsi="Times New Roman" w:cs="Times New Roman"/>
          <w:lang w:val="ru-RU"/>
        </w:rPr>
        <w:t>_</w:t>
      </w:r>
      <w:r w:rsidRPr="009B53EC">
        <w:rPr>
          <w:rFonts w:ascii="Times New Roman" w:hAnsi="Times New Roman" w:cs="Times New Roman"/>
        </w:rPr>
        <w:t>rectangle</w:t>
      </w:r>
      <w:r w:rsidRPr="009B53EC">
        <w:rPr>
          <w:rFonts w:ascii="Times New Roman" w:hAnsi="Times New Roman" w:cs="Times New Roman"/>
          <w:lang w:val="ru-RU"/>
        </w:rPr>
        <w:t>.</w:t>
      </w:r>
      <w:proofErr w:type="spellStart"/>
      <w:r w:rsidRPr="009B53EC">
        <w:rPr>
          <w:rFonts w:ascii="Times New Roman" w:hAnsi="Times New Roman" w:cs="Times New Roman"/>
        </w:rPr>
        <w:t>py</w:t>
      </w:r>
      <w:proofErr w:type="spellEnd"/>
      <w:r w:rsidR="009B53EC" w:rsidRPr="009B53EC">
        <w:rPr>
          <w:rFonts w:ascii="Times New Roman" w:hAnsi="Times New Roman" w:cs="Times New Roman"/>
          <w:lang w:val="ru-RU"/>
        </w:rPr>
        <w:t>.</w:t>
      </w:r>
    </w:p>
    <w:p w:rsidR="009B53EC" w:rsidRPr="009B53EC" w:rsidRDefault="009B53EC" w:rsidP="009B53EC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9B53EC">
        <w:rPr>
          <w:rFonts w:ascii="Times New Roman" w:hAnsi="Times New Roman" w:cs="Times New Roman"/>
          <w:lang w:val="ru-RU"/>
        </w:rPr>
        <w:t>Все тесты проходят успешно.</w:t>
      </w:r>
    </w:p>
    <w:p w:rsidR="009B53EC" w:rsidRPr="009B53EC" w:rsidRDefault="001225DE" w:rsidP="009B53EC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9B53EC">
        <w:rPr>
          <w:rFonts w:ascii="Times New Roman" w:hAnsi="Times New Roman" w:cs="Times New Roman"/>
          <w:lang w:val="ru-RU"/>
        </w:rPr>
        <w:t xml:space="preserve">В </w:t>
      </w:r>
      <w:proofErr w:type="spellStart"/>
      <w:r w:rsidRPr="009B53EC">
        <w:rPr>
          <w:rFonts w:ascii="Times New Roman" w:hAnsi="Times New Roman" w:cs="Times New Roman"/>
          <w:lang w:val="ru-RU"/>
        </w:rPr>
        <w:t>репозитории</w:t>
      </w:r>
      <w:proofErr w:type="spellEnd"/>
      <w:r w:rsidRPr="009B53EC">
        <w:rPr>
          <w:rFonts w:ascii="Times New Roman" w:hAnsi="Times New Roman" w:cs="Times New Roman"/>
          <w:lang w:val="ru-RU"/>
        </w:rPr>
        <w:t xml:space="preserve"> зафиксированы </w:t>
      </w:r>
      <w:proofErr w:type="spellStart"/>
      <w:r w:rsidR="009B53EC" w:rsidRPr="009B53EC">
        <w:rPr>
          <w:rFonts w:ascii="Times New Roman" w:hAnsi="Times New Roman" w:cs="Times New Roman"/>
          <w:lang w:val="ru-RU"/>
        </w:rPr>
        <w:t>коммиты</w:t>
      </w:r>
      <w:proofErr w:type="spellEnd"/>
      <w:r w:rsidR="009B53EC" w:rsidRPr="009B53EC">
        <w:rPr>
          <w:rFonts w:ascii="Times New Roman" w:hAnsi="Times New Roman" w:cs="Times New Roman"/>
          <w:lang w:val="ru-RU"/>
        </w:rPr>
        <w:t xml:space="preserve"> с добавлением тестов.</w:t>
      </w:r>
    </w:p>
    <w:p w:rsidR="009B53EC" w:rsidRPr="009B53EC" w:rsidRDefault="001225DE" w:rsidP="009B53EC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9B53EC">
        <w:rPr>
          <w:rFonts w:ascii="Times New Roman" w:hAnsi="Times New Roman" w:cs="Times New Roman"/>
          <w:lang w:val="ru-RU"/>
        </w:rPr>
        <w:t>Отчёт содержит описание целей, стратегии и результатов тестирования.</w:t>
      </w:r>
    </w:p>
    <w:p w:rsidR="00A040CA" w:rsidRPr="00276927" w:rsidRDefault="00A040CA">
      <w:pPr>
        <w:rPr>
          <w:rFonts w:ascii="Times New Roman" w:hAnsi="Times New Roman" w:cs="Times New Roman"/>
          <w:lang w:val="ru-RU"/>
        </w:rPr>
      </w:pPr>
      <w:bookmarkStart w:id="0" w:name="_GoBack"/>
      <w:bookmarkEnd w:id="0"/>
    </w:p>
    <w:sectPr w:rsidR="00A040CA" w:rsidRPr="002769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71736"/>
    <w:multiLevelType w:val="hybridMultilevel"/>
    <w:tmpl w:val="52E466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B79E5"/>
    <w:multiLevelType w:val="hybridMultilevel"/>
    <w:tmpl w:val="2F80A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60F0E"/>
    <w:multiLevelType w:val="hybridMultilevel"/>
    <w:tmpl w:val="71809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D1BC5"/>
    <w:multiLevelType w:val="hybridMultilevel"/>
    <w:tmpl w:val="0AC23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0647C"/>
    <w:multiLevelType w:val="hybridMultilevel"/>
    <w:tmpl w:val="4A2E5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237E48"/>
    <w:multiLevelType w:val="hybridMultilevel"/>
    <w:tmpl w:val="B44C7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AB2797"/>
    <w:multiLevelType w:val="hybridMultilevel"/>
    <w:tmpl w:val="2ABCC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9"/>
  </w:num>
  <w:num w:numId="12">
    <w:abstractNumId w:val="11"/>
  </w:num>
  <w:num w:numId="13">
    <w:abstractNumId w:val="13"/>
  </w:num>
  <w:num w:numId="14">
    <w:abstractNumId w:val="12"/>
  </w:num>
  <w:num w:numId="15">
    <w:abstractNumId w:val="1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25DE"/>
    <w:rsid w:val="0015074B"/>
    <w:rsid w:val="00276927"/>
    <w:rsid w:val="0029639D"/>
    <w:rsid w:val="00326F90"/>
    <w:rsid w:val="0080219C"/>
    <w:rsid w:val="009B53EC"/>
    <w:rsid w:val="00A040CA"/>
    <w:rsid w:val="00AA1D8D"/>
    <w:rsid w:val="00AF134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F6361F"/>
  <w14:defaultImageDpi w14:val="300"/>
  <w15:docId w15:val="{D4E83978-B0AC-40A0-BA5B-FB008C3E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9B5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9B53EC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0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122181-3D2B-453F-AB71-FE5E9FFDA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Олег</cp:lastModifiedBy>
  <cp:revision>2</cp:revision>
  <dcterms:created xsi:type="dcterms:W3CDTF">2025-11-13T18:29:00Z</dcterms:created>
  <dcterms:modified xsi:type="dcterms:W3CDTF">2025-11-13T18:29:00Z</dcterms:modified>
  <cp:category/>
</cp:coreProperties>
</file>